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2016</w:t>
      </w:r>
    </w:p>
    <w:p>
      <w:r>
        <w:t>[Document content — Office - Word (DOCX)]</w:t>
      </w:r>
    </w:p>
    <w:p>
      <w:r>
        <w:t>Sales Incentive Acceleration Plan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2016</dc:title>
  <dc:subject/>
  <dc:creator>Sarah Chen</dc:creator>
  <cp:keywords/>
  <dc:description>generated by python-docx</dc:description>
  <cp:lastModifiedBy/>
  <cp:revision>1</cp:revision>
  <dcterms:created xsi:type="dcterms:W3CDTF">2013-08-21T00:00:00Z</dcterms:created>
  <dcterms:modified xsi:type="dcterms:W3CDTF">2013-12-23T23:15:00Z</dcterms:modified>
  <cp:category/>
</cp:coreProperties>
</file>